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48C2" w14:textId="77777777" w:rsidR="00F81F5E" w:rsidRPr="009A55C7" w:rsidRDefault="00F81F5E">
      <w:pPr>
        <w:rPr>
          <w:sz w:val="34"/>
          <w:szCs w:val="34"/>
        </w:rPr>
      </w:pPr>
    </w:p>
    <w:p w14:paraId="26F5227B" w14:textId="77777777" w:rsidR="00F81F5E" w:rsidRPr="009A55C7" w:rsidRDefault="00000000" w:rsidP="009A55C7">
      <w:pPr>
        <w:jc w:val="center"/>
        <w:rPr>
          <w:b/>
          <w:bCs/>
          <w:sz w:val="34"/>
          <w:szCs w:val="34"/>
        </w:rPr>
      </w:pPr>
      <w:r w:rsidRPr="009A55C7">
        <w:rPr>
          <w:b/>
          <w:bCs/>
          <w:sz w:val="34"/>
          <w:szCs w:val="34"/>
        </w:rPr>
        <w:t>PROJECT DOCUMENTATION</w:t>
      </w:r>
    </w:p>
    <w:p w14:paraId="253880A8" w14:textId="77777777" w:rsidR="00F81F5E" w:rsidRPr="009A55C7" w:rsidRDefault="00000000">
      <w:pPr>
        <w:rPr>
          <w:b/>
          <w:bCs/>
          <w:sz w:val="24"/>
          <w:szCs w:val="24"/>
        </w:rPr>
      </w:pPr>
      <w:r w:rsidRPr="009A55C7">
        <w:rPr>
          <w:b/>
          <w:bCs/>
          <w:sz w:val="24"/>
          <w:szCs w:val="24"/>
        </w:rPr>
        <w:t>Food Delivery Web Application (DineOut, DineDetails, Instamart, Cart &amp; More)</w:t>
      </w:r>
    </w:p>
    <w:p w14:paraId="03AC7AD0" w14:textId="77777777" w:rsidR="00F81F5E" w:rsidRDefault="00F81F5E"/>
    <w:p w14:paraId="0AF01F82" w14:textId="77777777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1. PROJECT OVERVIEW</w:t>
      </w:r>
    </w:p>
    <w:p w14:paraId="38F57C91" w14:textId="77777777" w:rsidR="00F81F5E" w:rsidRDefault="00000000">
      <w:r>
        <w:t>This project is a food delivery web application inspired by modern platforms such as Swiggy and Zomato. It supports browsing restaurants, viewing menus, checking dine-in details, exploring Instamart products, and adding items to a cart. The application is built with HTML, CSS, and JavaScript with dynamic data loading from JS data files.</w:t>
      </w:r>
    </w:p>
    <w:p w14:paraId="3CB8A550" w14:textId="77777777" w:rsidR="00F81F5E" w:rsidRDefault="00F81F5E"/>
    <w:p w14:paraId="12AAB15A" w14:textId="77777777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2. OBJECTIVES</w:t>
      </w:r>
    </w:p>
    <w:p w14:paraId="39628185" w14:textId="77777777" w:rsidR="00F81F5E" w:rsidRDefault="00000000">
      <w:r>
        <w:t xml:space="preserve">- Build a functional UI </w:t>
      </w:r>
      <w:proofErr w:type="gramStart"/>
      <w:r>
        <w:t>similar to</w:t>
      </w:r>
      <w:proofErr w:type="gramEnd"/>
      <w:r>
        <w:t xml:space="preserve"> food delivery apps.</w:t>
      </w:r>
    </w:p>
    <w:p w14:paraId="130F8B29" w14:textId="77777777" w:rsidR="00F81F5E" w:rsidRDefault="00000000">
      <w:r>
        <w:t>- Implement dynamic content loading using JavaScript arrays/objects.</w:t>
      </w:r>
    </w:p>
    <w:p w14:paraId="565A4E14" w14:textId="77777777" w:rsidR="00F81F5E" w:rsidRDefault="00000000">
      <w:r>
        <w:t>- Provide search, filtering, and navigation workflows.</w:t>
      </w:r>
    </w:p>
    <w:p w14:paraId="61723938" w14:textId="77777777" w:rsidR="00F81F5E" w:rsidRDefault="00000000">
      <w:r>
        <w:t>- Use clean and maintainable code.</w:t>
      </w:r>
    </w:p>
    <w:p w14:paraId="7609FF05" w14:textId="77777777" w:rsidR="00F81F5E" w:rsidRDefault="00000000">
      <w:r>
        <w:t>- Modularize the application for easy updates.</w:t>
      </w:r>
    </w:p>
    <w:p w14:paraId="78894F4F" w14:textId="77777777" w:rsidR="00F81F5E" w:rsidRDefault="00F81F5E"/>
    <w:p w14:paraId="46B48A80" w14:textId="77777777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3. TECHNOLOGIES USED</w:t>
      </w:r>
    </w:p>
    <w:p w14:paraId="173233A2" w14:textId="77777777" w:rsidR="00F81F5E" w:rsidRDefault="00000000">
      <w:r>
        <w:t xml:space="preserve">Frontend: HTML5, CSS3, JavaScript  </w:t>
      </w:r>
    </w:p>
    <w:p w14:paraId="7BF38D3D" w14:textId="77777777" w:rsidR="00F81F5E" w:rsidRDefault="00000000">
      <w:r>
        <w:t xml:space="preserve">Tools: VS Code, Live Server, Chrome Developer Tools  </w:t>
      </w:r>
    </w:p>
    <w:p w14:paraId="497E50A0" w14:textId="77777777" w:rsidR="00F81F5E" w:rsidRDefault="00000000">
      <w:r>
        <w:t>Libraries: Bootstrap Icons</w:t>
      </w:r>
    </w:p>
    <w:p w14:paraId="139D125B" w14:textId="77777777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4. SYSTEM ARCHITECTURE</w:t>
      </w:r>
    </w:p>
    <w:p w14:paraId="0BD5DDD7" w14:textId="77777777" w:rsidR="00F81F5E" w:rsidRDefault="00000000">
      <w:r>
        <w:t>The project consists of multiple HTML pages, global CSS, shared JavaScript, and three main data files:</w:t>
      </w:r>
    </w:p>
    <w:p w14:paraId="26AC3E19" w14:textId="77777777" w:rsidR="00F81F5E" w:rsidRDefault="00000000">
      <w:r>
        <w:t>- data.js (restaurant &amp; menu data)</w:t>
      </w:r>
    </w:p>
    <w:p w14:paraId="38D71961" w14:textId="77777777" w:rsidR="00F81F5E" w:rsidRDefault="00000000">
      <w:r>
        <w:t>- dineoutdata.js (dine-out restaurant data)</w:t>
      </w:r>
    </w:p>
    <w:p w14:paraId="2EF55EFA" w14:textId="77777777" w:rsidR="00F81F5E" w:rsidRDefault="00000000">
      <w:r>
        <w:t>- instamartdata.js (grocery data)</w:t>
      </w:r>
    </w:p>
    <w:p w14:paraId="16497444" w14:textId="77777777" w:rsidR="00F81F5E" w:rsidRDefault="00F81F5E"/>
    <w:p w14:paraId="1AFE0735" w14:textId="77777777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5. PAGE-BY-PAGE DETAILED EXPLANATION</w:t>
      </w:r>
    </w:p>
    <w:p w14:paraId="1E674011" w14:textId="77777777" w:rsidR="00F81F5E" w:rsidRDefault="00F81F5E"/>
    <w:p w14:paraId="7A118E69" w14:textId="35646E14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1 index.html (Landing Page)</w:t>
      </w:r>
    </w:p>
    <w:p w14:paraId="0E9141DE" w14:textId="77777777" w:rsidR="00F81F5E" w:rsidRDefault="00000000">
      <w:r>
        <w:t>This is the entry point with navigation cards for Food Delivery, DineOut, Instamart, and Cart. It redirects users to corresponding sections.</w:t>
      </w:r>
    </w:p>
    <w:p w14:paraId="316C8D9B" w14:textId="1C365EE4" w:rsid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0247B3F2" w14:textId="77777777" w:rsidTr="009A55C7">
        <w:tc>
          <w:tcPr>
            <w:tcW w:w="8856" w:type="dxa"/>
          </w:tcPr>
          <w:p w14:paraId="7BB5A353" w14:textId="77777777" w:rsidR="009A55C7" w:rsidRDefault="009A55C7">
            <w:pPr>
              <w:rPr>
                <w:b/>
                <w:bCs/>
              </w:rPr>
            </w:pPr>
          </w:p>
        </w:tc>
      </w:tr>
    </w:tbl>
    <w:p w14:paraId="600B8942" w14:textId="77777777" w:rsidR="009A55C7" w:rsidRPr="009A55C7" w:rsidRDefault="009A55C7">
      <w:pPr>
        <w:rPr>
          <w:b/>
          <w:bCs/>
        </w:rPr>
      </w:pPr>
    </w:p>
    <w:p w14:paraId="75988E87" w14:textId="77777777" w:rsidR="00F81F5E" w:rsidRPr="009A55C7" w:rsidRDefault="00F81F5E">
      <w:pPr>
        <w:rPr>
          <w:b/>
          <w:bCs/>
        </w:rPr>
      </w:pPr>
    </w:p>
    <w:p w14:paraId="78A0C9AD" w14:textId="1ABA6713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2 home.html (Food Delivery Restaurants)</w:t>
      </w:r>
    </w:p>
    <w:p w14:paraId="4B65DCC5" w14:textId="77777777" w:rsidR="00F81F5E" w:rsidRDefault="00000000">
      <w:r>
        <w:t>Loads restaurant data dynamically from data.js and displays them as cards.</w:t>
      </w:r>
    </w:p>
    <w:p w14:paraId="6C8F16B0" w14:textId="4E637AAC" w:rsidR="009A55C7" w:rsidRP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9CDB278" w14:textId="77777777" w:rsidTr="009A55C7">
        <w:tc>
          <w:tcPr>
            <w:tcW w:w="8856" w:type="dxa"/>
          </w:tcPr>
          <w:p w14:paraId="78DB8D6E" w14:textId="77777777" w:rsidR="009A55C7" w:rsidRDefault="009A55C7"/>
        </w:tc>
      </w:tr>
    </w:tbl>
    <w:p w14:paraId="1DD35333" w14:textId="77777777" w:rsidR="00F81F5E" w:rsidRDefault="00F81F5E"/>
    <w:p w14:paraId="4F2B9901" w14:textId="18EB127A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3 menu.html (Restaurant Menu Page)</w:t>
      </w:r>
    </w:p>
    <w:p w14:paraId="56998E28" w14:textId="77777777" w:rsidR="00F81F5E" w:rsidRDefault="00000000">
      <w:r>
        <w:t>Displays menu items of the selected restaurant. Items can be added to cart. Content loads using filtered data based on restaurant ID.</w:t>
      </w:r>
    </w:p>
    <w:p w14:paraId="35E8F904" w14:textId="6D5D9763" w:rsidR="009A55C7" w:rsidRPr="009A55C7" w:rsidRDefault="009A55C7">
      <w:pPr>
        <w:rPr>
          <w:b/>
          <w:bCs/>
        </w:rPr>
      </w:pPr>
      <w:r w:rsidRPr="009A55C7">
        <w:rPr>
          <w:b/>
          <w:bCs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3DDB01FE" w14:textId="77777777" w:rsidTr="009A55C7">
        <w:tc>
          <w:tcPr>
            <w:tcW w:w="8856" w:type="dxa"/>
          </w:tcPr>
          <w:p w14:paraId="72157FF6" w14:textId="77777777" w:rsidR="009A55C7" w:rsidRDefault="009A55C7"/>
        </w:tc>
      </w:tr>
    </w:tbl>
    <w:p w14:paraId="5BEF89B8" w14:textId="77777777" w:rsidR="00F81F5E" w:rsidRDefault="00F81F5E"/>
    <w:p w14:paraId="0F8334FC" w14:textId="56D76ADC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4 dineout.html (Dining Restaurant List)</w:t>
      </w:r>
    </w:p>
    <w:p w14:paraId="3794528E" w14:textId="77777777" w:rsidR="00F81F5E" w:rsidRDefault="00000000">
      <w:r>
        <w:t>Displays dine-in restaurants from dineoutdata.js in a grid format.</w:t>
      </w:r>
    </w:p>
    <w:p w14:paraId="5DA7B454" w14:textId="4AF4CA44" w:rsidR="009A55C7" w:rsidRP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32569B87" w14:textId="77777777" w:rsidTr="009A55C7">
        <w:tc>
          <w:tcPr>
            <w:tcW w:w="8856" w:type="dxa"/>
          </w:tcPr>
          <w:p w14:paraId="22BFC789" w14:textId="77777777" w:rsidR="009A55C7" w:rsidRDefault="009A55C7"/>
        </w:tc>
      </w:tr>
    </w:tbl>
    <w:p w14:paraId="502FF577" w14:textId="77777777" w:rsidR="00F81F5E" w:rsidRDefault="00F81F5E"/>
    <w:p w14:paraId="5AE8B4F0" w14:textId="2A254194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5 dinedetails.html (Restaurant Details)</w:t>
      </w:r>
    </w:p>
    <w:p w14:paraId="2C724BCE" w14:textId="77777777" w:rsidR="00F81F5E" w:rsidRDefault="00000000">
      <w:r>
        <w:t>Shows full restaurant details including offers, description, images, and dine-in menu. Uses restaurant ID passed from dineout.html.</w:t>
      </w:r>
    </w:p>
    <w:p w14:paraId="0DBF4C05" w14:textId="27D2B445" w:rsidR="009A55C7" w:rsidRDefault="009A55C7">
      <w:pPr>
        <w:rPr>
          <w:b/>
          <w:bCs/>
        </w:rPr>
      </w:pPr>
      <w:r w:rsidRPr="009A55C7">
        <w:rPr>
          <w:b/>
          <w:bCs/>
        </w:rPr>
        <w:lastRenderedPageBreak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67248CA3" w14:textId="77777777" w:rsidTr="009A55C7">
        <w:tc>
          <w:tcPr>
            <w:tcW w:w="8856" w:type="dxa"/>
          </w:tcPr>
          <w:p w14:paraId="6C71DC7D" w14:textId="77777777" w:rsidR="009A55C7" w:rsidRDefault="009A55C7">
            <w:pPr>
              <w:rPr>
                <w:b/>
                <w:bCs/>
              </w:rPr>
            </w:pPr>
          </w:p>
        </w:tc>
      </w:tr>
    </w:tbl>
    <w:p w14:paraId="37D2F7E7" w14:textId="77777777" w:rsidR="00F81F5E" w:rsidRDefault="00F81F5E"/>
    <w:p w14:paraId="337D1922" w14:textId="48927E8F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6 instacart.html (</w:t>
      </w:r>
      <w:proofErr w:type="spellStart"/>
      <w:r w:rsidRPr="009A55C7">
        <w:rPr>
          <w:b/>
          <w:bCs/>
        </w:rPr>
        <w:t>Instamart</w:t>
      </w:r>
      <w:proofErr w:type="spellEnd"/>
      <w:r w:rsidRPr="009A55C7">
        <w:rPr>
          <w:b/>
          <w:bCs/>
        </w:rPr>
        <w:t xml:space="preserve"> Overview)</w:t>
      </w:r>
    </w:p>
    <w:p w14:paraId="6139FA60" w14:textId="77777777" w:rsidR="00F81F5E" w:rsidRDefault="00000000">
      <w:r>
        <w:t>Shows Instamart categories such as vegetables, fruits, snacks, beverages sourced from instamartdata.js.</w:t>
      </w:r>
    </w:p>
    <w:p w14:paraId="4316455E" w14:textId="3D380A21" w:rsidR="009A55C7" w:rsidRDefault="009A55C7">
      <w:pPr>
        <w:rPr>
          <w:b/>
          <w:bCs/>
        </w:rPr>
      </w:pPr>
      <w:r w:rsidRPr="009A55C7">
        <w:rPr>
          <w:b/>
          <w:bCs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7051E0E" w14:textId="77777777" w:rsidTr="009A55C7">
        <w:tc>
          <w:tcPr>
            <w:tcW w:w="8856" w:type="dxa"/>
          </w:tcPr>
          <w:p w14:paraId="0031F15D" w14:textId="77777777" w:rsidR="009A55C7" w:rsidRDefault="009A55C7">
            <w:pPr>
              <w:rPr>
                <w:b/>
                <w:bCs/>
              </w:rPr>
            </w:pPr>
          </w:p>
        </w:tc>
      </w:tr>
    </w:tbl>
    <w:p w14:paraId="7B6C2C95" w14:textId="77777777" w:rsidR="009A55C7" w:rsidRPr="009A55C7" w:rsidRDefault="009A55C7">
      <w:pPr>
        <w:rPr>
          <w:b/>
          <w:bCs/>
        </w:rPr>
      </w:pPr>
    </w:p>
    <w:p w14:paraId="2D39A40B" w14:textId="64DA1E5B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7 mart.html (Product List Page)</w:t>
      </w:r>
    </w:p>
    <w:p w14:paraId="175714E3" w14:textId="77777777" w:rsidR="00F81F5E" w:rsidRDefault="00000000">
      <w:r>
        <w:t>Displays products of the selected Instamart category. Users can add items to cart.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BEFE8E0" w14:textId="77777777" w:rsidTr="009A55C7">
        <w:tc>
          <w:tcPr>
            <w:tcW w:w="8856" w:type="dxa"/>
          </w:tcPr>
          <w:p w14:paraId="390BFCD9" w14:textId="77777777" w:rsidR="009A55C7" w:rsidRDefault="009A55C7"/>
        </w:tc>
      </w:tr>
    </w:tbl>
    <w:p w14:paraId="7E4444B4" w14:textId="77777777" w:rsidR="009A55C7" w:rsidRDefault="009A55C7"/>
    <w:p w14:paraId="755BE85D" w14:textId="7C1A448D" w:rsidR="00F81F5E" w:rsidRPr="009A55C7" w:rsidRDefault="00000000">
      <w:pPr>
        <w:rPr>
          <w:b/>
          <w:bCs/>
        </w:rPr>
      </w:pPr>
      <w:r w:rsidRPr="009A55C7">
        <w:rPr>
          <w:b/>
          <w:bCs/>
        </w:rPr>
        <w:t>8 cart.html (Shopping Cart)</w:t>
      </w:r>
    </w:p>
    <w:p w14:paraId="61EE319F" w14:textId="77777777" w:rsidR="00F81F5E" w:rsidRDefault="00000000">
      <w:r>
        <w:t>Shows items added from different sections, calculates totals, and allows modifying quantities.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A55C7" w14:paraId="13783296" w14:textId="77777777" w:rsidTr="009A55C7">
        <w:tc>
          <w:tcPr>
            <w:tcW w:w="8856" w:type="dxa"/>
          </w:tcPr>
          <w:p w14:paraId="74DE693D" w14:textId="77777777" w:rsidR="009A55C7" w:rsidRDefault="009A55C7"/>
        </w:tc>
      </w:tr>
    </w:tbl>
    <w:p w14:paraId="567323D5" w14:textId="77777777" w:rsidR="009A55C7" w:rsidRDefault="009A55C7"/>
    <w:p w14:paraId="77DA3826" w14:textId="77777777" w:rsidR="00F81F5E" w:rsidRDefault="00F81F5E"/>
    <w:sectPr w:rsidR="00F81F5E" w:rsidSect="009A55C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861288">
    <w:abstractNumId w:val="8"/>
  </w:num>
  <w:num w:numId="2" w16cid:durableId="588805758">
    <w:abstractNumId w:val="6"/>
  </w:num>
  <w:num w:numId="3" w16cid:durableId="1407411404">
    <w:abstractNumId w:val="5"/>
  </w:num>
  <w:num w:numId="4" w16cid:durableId="1452086622">
    <w:abstractNumId w:val="4"/>
  </w:num>
  <w:num w:numId="5" w16cid:durableId="847674709">
    <w:abstractNumId w:val="7"/>
  </w:num>
  <w:num w:numId="6" w16cid:durableId="1424884908">
    <w:abstractNumId w:val="3"/>
  </w:num>
  <w:num w:numId="7" w16cid:durableId="1250774635">
    <w:abstractNumId w:val="2"/>
  </w:num>
  <w:num w:numId="8" w16cid:durableId="767119788">
    <w:abstractNumId w:val="1"/>
  </w:num>
  <w:num w:numId="9" w16cid:durableId="73879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0FB"/>
    <w:rsid w:val="00326F90"/>
    <w:rsid w:val="009A55C7"/>
    <w:rsid w:val="00AA1D8D"/>
    <w:rsid w:val="00B47730"/>
    <w:rsid w:val="00CB0664"/>
    <w:rsid w:val="00E553E5"/>
    <w:rsid w:val="00F81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9049F"/>
  <w14:defaultImageDpi w14:val="300"/>
  <w15:docId w15:val="{F2C68D28-88D0-47CF-AAAC-D4BEB24C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2026-06-19T10:16:00Z</dcterms:created>
  <dcterms:modified xsi:type="dcterms:W3CDTF">2026-06-19T10:16:00Z</dcterms:modified>
  <cp:category/>
</cp:coreProperties>
</file>